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EXPERIMENT NO. 4 / 5</w:t>
        <w:br/>
      </w:r>
      <w:r>
        <w:rPr>
          <w:b/>
          <w:color w:val="0369A1"/>
          <w:sz w:val="26"/>
        </w:rPr>
        <w:t>Scrum Activity Log &amp; JIRA Agile Management</w:t>
        <w:br/>
      </w:r>
      <w:r>
        <w:rPr>
          <w:i/>
          <w:color w:val="475569"/>
          <w:sz w:val="22"/>
        </w:rPr>
        <w:t>Project: Hospital Management System (HMS)</w:t>
        <w:br/>
      </w:r>
    </w:p>
    <w:p>
      <w:pPr>
        <w:spacing w:after="240"/>
        <w:jc w:val="center"/>
      </w:pPr>
      <w:r>
        <w:rPr>
          <w:color w:val="64748B"/>
          <w:sz w:val="19"/>
        </w:rPr>
        <w:t>Prepared by: Anish Chitnis (24CE1044) | Aaryan Choube (24CE1045) | Somansh Dafade (24CE1047)</w:t>
        <w:br/>
        <w:t>Batch: A / A1 | Dept of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1. Aim</w:t>
      </w:r>
    </w:p>
    <w:p>
      <w:r>
        <w:t>To plan, track, and manage the Hospital Management System (HMS) project using the Agile Scrum framework and JIRA Software, organizing deliverables into 5 sprints with prioritized user stories, story points, and burndown tracking.</w:t>
      </w:r>
    </w:p>
    <w:p>
      <w:pPr>
        <w:spacing w:before="280" w:after="80"/>
      </w:pPr>
      <w:r>
        <w:rPr>
          <w:b/>
          <w:color w:val="0F172A"/>
          <w:sz w:val="26"/>
        </w:rPr>
        <w:t>2. Scrum Setup &amp; Team Roles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Scrum Role</w:t>
            </w:r>
          </w:p>
        </w:tc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Assigned Member</w:t>
            </w:r>
          </w:p>
        </w:tc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Core Function in Project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Product Owner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Aaryan Choube (24CE1045)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Defines Epics, prioritizes Product Backlog, ensures clinical requirements compliance.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Scrum Master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Anish Chitnis (24CE1044)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Facilitates Scrum events, removes technical blockers, tracks sprint velocity in JIRA.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Development Team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Somansh Dafade &amp; Team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Full-stack development (Spring/React/DB), unit testing, code reviews, and CI/CD.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6"/>
        </w:rPr>
        <w:t>3. Sprint Cadence (5 Sprints - Total 47 Days)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728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Focus Area / Goal</w:t>
            </w:r>
          </w:p>
        </w:tc>
        <w:tc>
          <w:tcPr>
            <w:tcW w:type="dxa" w:w="1728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Story Points</w:t>
            </w:r>
          </w:p>
        </w:tc>
        <w:tc>
          <w:tcPr>
            <w:tcW w:type="dxa" w:w="1728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728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Key Deliverables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Sprint 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Auth, DB Schema &amp; Patient Reg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18 pts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Days 1–9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Patient registration form, RBAC user authentication, MySQL schema setup.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Sprint 2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Doctor Schedule &amp; Appointment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21 pts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Days 10–20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Doctor slot configuration, token issuance, booking calendar UI.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Sprint 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Consultation, EHR &amp; Lab Module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19 pts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Days 21–29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Clinical notes capture, e-prescription generation, lab order upload.</w:t>
            </w:r>
          </w:p>
        </w:tc>
      </w:tr>
      <w:tr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Sprint 4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Billing, Insurance &amp; Payment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23 pts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Days 30–38</w:t>
            </w:r>
          </w:p>
        </w:tc>
        <w:tc>
          <w:tcPr>
            <w:tcW w:type="dxa" w:w="1728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calculateBill() implementation, insurance discount rule, UPI payment gateway.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Sprint 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Integration, Security &amp; UAT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15 pts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Days 39–47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White-box basis path testing, penetration testing, final deployment.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6"/>
        </w:rPr>
        <w:t>4. Sample User Stories (Product Backlog)</w:t>
      </w:r>
    </w:p>
    <w:p>
      <w:r>
        <w:t>• HMS-STORY-1: As a Receptionist, I want to quickly register a new walk-in patient so that an auto-generated Patient ID is issued within 30 seconds. (Story Points: 3, Priority: Highest)</w:t>
      </w:r>
    </w:p>
    <w:p>
      <w:r>
        <w:t>• HMS-STORY-2: As a Patient, I want to view available doctor time slots so that I can schedule an appointment without queuing. (Story Points: 5, Priority: High)</w:t>
      </w:r>
    </w:p>
    <w:p>
      <w:r>
        <w:t>• HMS-STORY-3: As a Doctor, I want to prescribe medications from the integrated formulary so that pharmacy stock is automatically checked. (Story Points: 5, Priority: High)</w:t>
      </w:r>
    </w:p>
    <w:p>
      <w:r>
        <w:t>• HMS-STORY-4: As a Cashier/Patient, I want the system to calculate the net bill applying insurance discounts so that payment can be processed digitally. (Story Points: 8, Priority: Highest)</w:t>
      </w:r>
    </w:p>
    <w:p>
      <w:pPr>
        <w:spacing w:before="280" w:after="80"/>
      </w:pPr>
      <w:r>
        <w:rPr>
          <w:b/>
          <w:color w:val="0F172A"/>
          <w:sz w:val="26"/>
        </w:rPr>
        <w:t>5. JIRA Board &amp; Agile Ceremonies</w:t>
      </w:r>
    </w:p>
    <w:p>
      <w:r>
        <w:t>• JIRA Workflow Columns: To Do ➔ In Progress ➔ Code Review ➔ Testing ➔ Done.</w:t>
      </w:r>
    </w:p>
    <w:p>
      <w:r>
        <w:t>• Sprint Planning: Held at the start of each sprint to select backlog user stories and estimate story points using Planning Poker.</w:t>
      </w:r>
    </w:p>
    <w:p>
      <w:r>
        <w:t>• Daily Standup: 15-minute daily sync discussing: What was accomplished yesterday? What is planned today? Are there any blockers?</w:t>
      </w:r>
    </w:p>
    <w:p>
      <w:r>
        <w:t>• Sprint Review &amp; Demo: Working software increment demonstrated to stakeholders at the end of each sprint.</w:t>
      </w:r>
    </w:p>
    <w:p>
      <w:r>
        <w:t>• Sprint Retrospective: Team evaluates process efficiency, identifying improvements for subsequent sprints.</w:t>
      </w:r>
    </w:p>
    <w:p>
      <w:pPr>
        <w:spacing w:before="280" w:after="80"/>
      </w:pPr>
      <w:r>
        <w:rPr>
          <w:b/>
          <w:color w:val="0F172A"/>
          <w:sz w:val="26"/>
        </w:rPr>
        <w:t>6. Conclusion</w:t>
      </w:r>
    </w:p>
    <w:p>
      <w:r>
        <w:t>By implementing Agile Scrum and tracking tasks in JIRA Software, the HMS project achieved high team transparency, rapid iterative feedback, and predictable delivery across all five development sprints.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